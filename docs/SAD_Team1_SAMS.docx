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br/>
        <w:br/>
        <w:br/>
        <w:t>Software Architecture and Design Specification</w:t>
      </w:r>
    </w:p>
    <w:p>
      <w:pPr>
        <w:jc w:val="center"/>
      </w:pPr>
      <w:r>
        <w:rPr>
          <w:b/>
          <w:sz w:val="32"/>
        </w:rPr>
        <w:t>for</w:t>
        <w:br/>
        <w:t>Student Attendance Management System (SAMS)</w:t>
      </w:r>
    </w:p>
    <w:p>
      <w:pPr>
        <w:jc w:val="center"/>
      </w:pPr>
      <w:r>
        <w:br/>
        <w:t>Version: 1.1</w:t>
        <w:br/>
        <w:t>Status: Draft</w:t>
        <w:br/>
        <w:t>Date: 29-10-2026</w:t>
        <w:br/>
        <w:br/>
        <w:t>Authors: Team 1</w:t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9"/>
        <w:gridCol w:w="2835"/>
      </w:tblGrid>
      <w:tr>
        <w:tc>
          <w:tcPr>
            <w:tcW w:type="dxa" w:w="3969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SRN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20"/>
              </w:rPr>
              <w:t>Cheethirala Sai Santosh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PES1UG24CS127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20"/>
              </w:rPr>
              <w:t>Deepak B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PES1UG24CS143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20"/>
              </w:rPr>
              <w:t>Epari Subhransi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PES1UG24CS161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20"/>
              </w:rPr>
              <w:t>Gyaan S Shetty</w:t>
            </w:r>
          </w:p>
        </w:tc>
        <w:tc>
          <w:tcPr>
            <w:tcW w:type="dxa" w:w="2835"/>
          </w:tcPr>
          <w:p>
            <w:r>
              <w:rPr>
                <w:b w:val="0"/>
                <w:sz w:val="20"/>
              </w:rPr>
              <w:t>PES1UG24CS178</w:t>
            </w:r>
          </w:p>
        </w:tc>
      </w:tr>
    </w:tbl>
    <w:p/>
    <w:p>
      <w:r>
        <w:br w:type="page"/>
      </w:r>
    </w:p>
    <w:p>
      <w:r>
        <w:rPr>
          <w:b/>
          <w:sz w:val="28"/>
        </w:rP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4"/>
        <w:gridCol w:w="1701"/>
        <w:gridCol w:w="2268"/>
        <w:gridCol w:w="3969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Author</w:t>
            </w:r>
          </w:p>
        </w:tc>
        <w:tc>
          <w:tcPr>
            <w:tcW w:type="dxa" w:w="3969"/>
          </w:tcPr>
          <w:p>
            <w:r>
              <w:rPr>
                <w:b/>
                <w:sz w:val="20"/>
              </w:rPr>
              <w:t>Change Summary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  <w:sz w:val="20"/>
              </w:rPr>
              <w:t>1.0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05-10-2026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Team 1</w:t>
            </w:r>
          </w:p>
        </w:tc>
        <w:tc>
          <w:tcPr>
            <w:tcW w:type="dxa" w:w="3969"/>
          </w:tcPr>
          <w:p>
            <w:r>
              <w:rPr>
                <w:b w:val="0"/>
                <w:sz w:val="20"/>
              </w:rPr>
              <w:t>Initial version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  <w:sz w:val="20"/>
              </w:rPr>
              <w:t>1.1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29-10-2026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Team 1</w:t>
            </w:r>
          </w:p>
        </w:tc>
        <w:tc>
          <w:tcPr>
            <w:tcW w:type="dxa" w:w="3969"/>
          </w:tcPr>
          <w:p>
            <w:r>
              <w:rPr>
                <w:b w:val="0"/>
                <w:sz w:val="20"/>
              </w:rPr>
              <w:t>Data model and API updated to match implementation</w:t>
            </w:r>
          </w:p>
        </w:tc>
      </w:tr>
    </w:tbl>
    <w:p/>
    <w:p>
      <w:r>
        <w:rPr>
          <w:b/>
          <w:sz w:val="28"/>
        </w:rPr>
        <w:t>Approvals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3402"/>
        <w:gridCol w:w="3402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Signature/Date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Team Lead</w:t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  <w:t>Gyaan S Shetty</w:t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Developer</w:t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  <w:t>Cheethirala Sai Santosh</w:t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Developer</w:t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  <w:t>Deepak B</w:t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Tester</w:t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  <w:t>Epari Subhransi</w:t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Faculty Guide</w:t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</w:r>
          </w:p>
        </w:tc>
      </w:tr>
    </w:tbl>
    <w:p/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document describes the architecture and design of the Student Attendance Management System (SAMS) version 1.0. It explains how the requirements in the SRS will be implemented.</w:t>
      </w:r>
    </w:p>
    <w:p>
      <w:pPr>
        <w:pStyle w:val="Heading2"/>
      </w:pPr>
      <w:r>
        <w:t>1.2 Scope</w:t>
      </w:r>
    </w:p>
    <w:p>
      <w:r>
        <w:t>Covers all modules of SAMS: user login and management, subject and class management, attendance marking, reports, shortage email and leave requests.</w:t>
      </w:r>
    </w:p>
    <w:p>
      <w:pPr>
        <w:pStyle w:val="Heading2"/>
      </w:pPr>
      <w:r>
        <w:t>1.3 Audience</w:t>
      </w:r>
    </w:p>
    <w:p>
      <w:r>
        <w:t>Developers and testers in Team 1, the faculty evaluator, and anyone who maintains the system later.</w:t>
      </w:r>
    </w:p>
    <w:p>
      <w:pPr>
        <w:pStyle w:val="Heading2"/>
      </w:pPr>
      <w:r>
        <w:t>1.4 Definitions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Term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SAMS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Student Attendance Management System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MVT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Model View Template (Django pattern)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ORM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Object Relational Mapping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CSRF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Cross Site Request Forgery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STRIDE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Spoofing, Tampering, Repudiation, Information disclosure, Denial of service, Elevation of privilege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SMTP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Simple Mail Transfer Protocol</w:t>
            </w:r>
          </w:p>
        </w:tc>
      </w:tr>
    </w:tbl>
    <w:p/>
    <w:p>
      <w:pPr>
        <w:pStyle w:val="Heading1"/>
      </w:pPr>
      <w:r>
        <w:t>2. Document Overview</w:t>
      </w:r>
    </w:p>
    <w:p>
      <w:pPr>
        <w:pStyle w:val="Heading2"/>
      </w:pPr>
      <w:r>
        <w:t>2.1 How to use this document</w:t>
      </w:r>
    </w:p>
    <w:p>
      <w:r>
        <w:t>Section 3 gives the architecture - components, pattern, technology, risks, traceability and security. Section 4 gives the design - sequence diagrams, API, error handling and UI. Requirement IDs (REQ-x, NFR-x) refer to the SRS.</w:t>
      </w:r>
    </w:p>
    <w:p>
      <w:pPr>
        <w:pStyle w:val="Heading2"/>
      </w:pPr>
      <w:r>
        <w:t>2.2 Related Documents</w:t>
      </w:r>
    </w:p>
    <w:p>
      <w:pPr>
        <w:pStyle w:val="ListBullet"/>
      </w:pPr>
      <w:r>
        <w:t>Software Requirements Specification (SRS) v1.0</w:t>
      </w:r>
    </w:p>
    <w:p>
      <w:pPr>
        <w:pStyle w:val="ListBullet"/>
      </w:pPr>
      <w:r>
        <w:t>Software Test Plan (STP) v1.0</w:t>
      </w:r>
    </w:p>
    <w:p>
      <w:pPr>
        <w:pStyle w:val="ListBullet"/>
      </w:pPr>
      <w:r>
        <w:t>Requirement Traceability Matrix (SRS Appendix C)</w:t>
      </w:r>
    </w:p>
    <w:p>
      <w:pPr>
        <w:pStyle w:val="Heading1"/>
      </w:pPr>
      <w:r>
        <w:t>3. Architecture</w:t>
      </w:r>
    </w:p>
    <w:p>
      <w:pPr>
        <w:pStyle w:val="Heading2"/>
      </w:pPr>
      <w:r>
        <w:t>3.1 Goals &amp; Constraints</w:t>
      </w:r>
    </w:p>
    <w:p>
      <w:r>
        <w:rPr>
          <w:b/>
        </w:rPr>
        <w:t>Goals:</w:t>
      </w:r>
    </w:p>
    <w:p>
      <w:pPr>
        <w:pStyle w:val="ListBullet"/>
      </w:pPr>
      <w:r>
        <w:t>Pages load within 3 seconds for upto 100 users (NFR-1)</w:t>
      </w:r>
    </w:p>
    <w:p>
      <w:pPr>
        <w:pStyle w:val="ListBullet"/>
      </w:pPr>
      <w:r>
        <w:t>Attendance for 70 students saved in under 2 seconds (NFR-2)</w:t>
      </w:r>
    </w:p>
    <w:p>
      <w:pPr>
        <w:pStyle w:val="ListBullet"/>
      </w:pPr>
      <w:r>
        <w:t>Only authorised users can access data (SO-1)</w:t>
      </w:r>
    </w:p>
    <w:p>
      <w:pPr>
        <w:pStyle w:val="ListBullet"/>
      </w:pPr>
      <w:r>
        <w:t>Easy to maintain - each module is a seperate Django app</w:t>
      </w:r>
    </w:p>
    <w:p>
      <w:r>
        <w:rPr>
          <w:b/>
        </w:rPr>
        <w:t>Constraints:</w:t>
      </w:r>
    </w:p>
    <w:p>
      <w:pPr>
        <w:pStyle w:val="ListBullet"/>
      </w:pPr>
      <w:r>
        <w:t>Python and Django must be used</w:t>
      </w:r>
    </w:p>
    <w:p>
      <w:pPr>
        <w:pStyle w:val="ListBullet"/>
      </w:pPr>
      <w:r>
        <w:t>MySQL database</w:t>
      </w:r>
    </w:p>
    <w:p>
      <w:pPr>
        <w:pStyle w:val="ListBullet"/>
      </w:pPr>
      <w:r>
        <w:t>Web application only</w:t>
      </w:r>
    </w:p>
    <w:p>
      <w:pPr>
        <w:pStyle w:val="ListBullet"/>
      </w:pPr>
      <w:r>
        <w:t>Team of 4, one semester</w:t>
      </w:r>
    </w:p>
    <w:p>
      <w:pPr>
        <w:pStyle w:val="Heading2"/>
      </w:pPr>
      <w:r>
        <w:t>3.2 Stakeholders &amp; Concerns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Stakeholder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Concerns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Students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Correct attendance, privacy of thier data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Faculty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Fast and easy attendance marking, reports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Admin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Correct data, control over users and subjects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Developers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Modularity, easy to work in parallel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Evaluator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Traceability, security, documentation</w:t>
            </w:r>
          </w:p>
        </w:tc>
      </w:tr>
    </w:tbl>
    <w:p/>
    <w:p>
      <w:pPr>
        <w:pStyle w:val="Heading2"/>
      </w:pPr>
      <w:r>
        <w:t>3.3 Component (UML)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54702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470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Component diagram of SAMS</w:t>
      </w:r>
    </w:p>
    <w:p>
      <w:pPr>
        <w:pStyle w:val="Heading2"/>
      </w:pPr>
      <w:r>
        <w:t>3.4 Component Descriptions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01"/>
        <w:gridCol w:w="5669"/>
        <w:gridCol w:w="1701"/>
      </w:tblGrid>
      <w:tr>
        <w:tc>
          <w:tcPr>
            <w:tcW w:type="dxa" w:w="1701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5669"/>
          </w:tcPr>
          <w:p>
            <w:r>
              <w:rPr>
                <w:b/>
                <w:sz w:val="20"/>
              </w:rPr>
              <w:t>Responsibility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Owner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sz w:val="20"/>
              </w:rPr>
              <w:t>Web UI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HTML pages with Bootstrap, shown in the browser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All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sz w:val="20"/>
              </w:rPr>
              <w:t>accounts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Login, logout, roles, add/edit/delete users, Excel upload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Santosh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sz w:val="20"/>
              </w:rPr>
              <w:t>academics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Subjects, classes, enrolment, faculty assignment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Deepak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sz w:val="20"/>
              </w:rPr>
              <w:t>attendance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Mark and update attendance, calculate percentage, change log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Deepak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sz w:val="20"/>
              </w:rPr>
              <w:t>reports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Student attendance view, PDF/Excel reports, shortage list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Subhransi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sz w:val="20"/>
              </w:rPr>
              <w:t>leaves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Leave requests, approval, shortage email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Gyaan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sz w:val="20"/>
              </w:rPr>
              <w:t>MySQL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Stores all data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1701"/>
          </w:tcPr>
          <w:p>
            <w:r>
              <w:rPr>
                <w:b w:val="0"/>
                <w:sz w:val="20"/>
              </w:rPr>
              <w:t>Gmail SMTP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External server used to send emails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-</w:t>
            </w:r>
          </w:p>
        </w:tc>
      </w:tr>
    </w:tbl>
    <w:p/>
    <w:p>
      <w:pPr>
        <w:pStyle w:val="Heading2"/>
      </w:pPr>
      <w:r>
        <w:t>3.5 Chosen Architecture Pattern and Rationale</w:t>
      </w:r>
    </w:p>
    <w:p>
      <w:r>
        <w:t>We are using a Layered architecture with Django's MVT (Model-View-Template) pattern.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2268"/>
        <w:gridCol w:w="4535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Django part</w:t>
            </w:r>
          </w:p>
        </w:tc>
        <w:tc>
          <w:tcPr>
            <w:tcW w:type="dxa" w:w="4535"/>
          </w:tcPr>
          <w:p>
            <w:r>
              <w:rPr>
                <w:b/>
                <w:sz w:val="20"/>
              </w:rPr>
              <w:t>Job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Presentation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Templates</w:t>
            </w:r>
          </w:p>
        </w:tc>
        <w:tc>
          <w:tcPr>
            <w:tcW w:type="dxa" w:w="4535"/>
          </w:tcPr>
          <w:p>
            <w:r>
              <w:rPr>
                <w:b w:val="0"/>
                <w:sz w:val="20"/>
              </w:rPr>
              <w:t>Show pages to the user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Business logic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Views</w:t>
            </w:r>
          </w:p>
        </w:tc>
        <w:tc>
          <w:tcPr>
            <w:tcW w:type="dxa" w:w="4535"/>
          </w:tcPr>
          <w:p>
            <w:r>
              <w:rPr>
                <w:b w:val="0"/>
                <w:sz w:val="20"/>
              </w:rPr>
              <w:t>Handle requests, apply rules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Data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Models + ORM</w:t>
            </w:r>
          </w:p>
        </w:tc>
        <w:tc>
          <w:tcPr>
            <w:tcW w:type="dxa" w:w="4535"/>
          </w:tcPr>
          <w:p>
            <w:r>
              <w:rPr>
                <w:b w:val="0"/>
                <w:sz w:val="20"/>
              </w:rPr>
              <w:t>Read/write MySQL</w:t>
            </w:r>
          </w:p>
        </w:tc>
      </w:tr>
    </w:tbl>
    <w:p/>
    <w:p>
      <w:r>
        <w:rPr>
          <w:b/>
        </w:rPr>
        <w:t>Why:</w:t>
      </w:r>
    </w:p>
    <w:p>
      <w:pPr>
        <w:pStyle w:val="ListBullet"/>
      </w:pPr>
      <w:r>
        <w:t>Django already follows this pattern so it is easy to implement</w:t>
      </w:r>
    </w:p>
    <w:p>
      <w:pPr>
        <w:pStyle w:val="ListBullet"/>
      </w:pPr>
      <w:r>
        <w:t>Each module is a seperate Django app, so each team member can work on thier own app</w:t>
      </w:r>
    </w:p>
    <w:p>
      <w:pPr>
        <w:pStyle w:val="ListBullet"/>
      </w:pPr>
      <w:r>
        <w:t>Easy to test each layer</w:t>
      </w:r>
    </w:p>
    <w:p>
      <w:r>
        <w:rPr>
          <w:b/>
        </w:rPr>
        <w:t>Rejected:</w:t>
      </w:r>
    </w:p>
    <w:p>
      <w:pPr>
        <w:pStyle w:val="ListBullet"/>
      </w:pPr>
      <w:r>
        <w:t>Microservices - too complex for a small college system and a 4 person team</w:t>
      </w:r>
    </w:p>
    <w:p>
      <w:pPr>
        <w:pStyle w:val="ListBullet"/>
      </w:pPr>
      <w:r>
        <w:t>React SPA + REST API - more front end work, server side templates are enough</w:t>
      </w:r>
    </w:p>
    <w:p>
      <w:pPr>
        <w:pStyle w:val="Heading2"/>
      </w:pPr>
      <w:r>
        <w:t>3.6 Technology Stack &amp; Data Stores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35"/>
        <w:gridCol w:w="6236"/>
      </w:tblGrid>
      <w:tr>
        <w:tc>
          <w:tcPr>
            <w:tcW w:type="dxa" w:w="2835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6236"/>
          </w:tcPr>
          <w:p>
            <w:r>
              <w:rPr>
                <w:b/>
                <w:sz w:val="20"/>
              </w:rPr>
              <w:t>Technology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20"/>
              </w:rPr>
              <w:t>Front end</w:t>
            </w:r>
          </w:p>
        </w:tc>
        <w:tc>
          <w:tcPr>
            <w:tcW w:type="dxa" w:w="6236"/>
          </w:tcPr>
          <w:p>
            <w:r>
              <w:rPr>
                <w:b w:val="0"/>
                <w:sz w:val="20"/>
              </w:rPr>
              <w:t>HTML, CSS, Bootstrap 5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20"/>
              </w:rPr>
              <w:t>Back end</w:t>
            </w:r>
          </w:p>
        </w:tc>
        <w:tc>
          <w:tcPr>
            <w:tcW w:type="dxa" w:w="6236"/>
          </w:tcPr>
          <w:p>
            <w:r>
              <w:rPr>
                <w:b w:val="0"/>
                <w:sz w:val="20"/>
              </w:rPr>
              <w:t>Python 3.10, Django 4.2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20"/>
              </w:rPr>
              <w:t>Database</w:t>
            </w:r>
          </w:p>
        </w:tc>
        <w:tc>
          <w:tcPr>
            <w:tcW w:type="dxa" w:w="6236"/>
          </w:tcPr>
          <w:p>
            <w:r>
              <w:rPr>
                <w:b w:val="0"/>
                <w:sz w:val="20"/>
              </w:rPr>
              <w:t>MySQL 8.0 (SQLite for local testing and CI)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20"/>
              </w:rPr>
              <w:t>Reports</w:t>
            </w:r>
          </w:p>
        </w:tc>
        <w:tc>
          <w:tcPr>
            <w:tcW w:type="dxa" w:w="6236"/>
          </w:tcPr>
          <w:p>
            <w:r>
              <w:rPr>
                <w:b w:val="0"/>
                <w:sz w:val="20"/>
              </w:rPr>
              <w:t>reportlab (PDF), openpyxl (Excel)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20"/>
              </w:rPr>
              <w:t>Email</w:t>
            </w:r>
          </w:p>
        </w:tc>
        <w:tc>
          <w:tcPr>
            <w:tcW w:type="dxa" w:w="6236"/>
          </w:tcPr>
          <w:p>
            <w:r>
              <w:rPr>
                <w:b w:val="0"/>
                <w:sz w:val="20"/>
              </w:rPr>
              <w:t>Gmail SMTP</w:t>
            </w:r>
          </w:p>
        </w:tc>
      </w:tr>
      <w:tr>
        <w:tc>
          <w:tcPr>
            <w:tcW w:type="dxa" w:w="2835"/>
          </w:tcPr>
          <w:p>
            <w:r>
              <w:rPr>
                <w:b w:val="0"/>
                <w:sz w:val="20"/>
              </w:rPr>
              <w:t>Tools</w:t>
            </w:r>
          </w:p>
        </w:tc>
        <w:tc>
          <w:tcPr>
            <w:tcW w:type="dxa" w:w="6236"/>
          </w:tcPr>
          <w:p>
            <w:r>
              <w:rPr>
                <w:b w:val="0"/>
                <w:sz w:val="20"/>
              </w:rPr>
              <w:t>GitHub, JIRA, VS Code</w:t>
            </w:r>
          </w:p>
        </w:tc>
      </w:tr>
    </w:tbl>
    <w:p/>
    <w:p>
      <w:r>
        <w:rPr>
          <w:b/>
        </w:rPr>
        <w:t>Main tables: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Table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Main Fields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User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id, username, password (hashed), name, email, role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Subject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code, name, semester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ClassSection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department, semester, section, students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Teaching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faculty, subject, class_section (which faculty teaches what)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AttendanceRecord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student, subject, class, date, hour, status (P/A/L), marked_by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AttendanceLog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record, changed_by, old_status, new_status, time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LeaveRequest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student, from_date, to_date, reason, status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ShortageAlert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student, subject, percent, sent_at (shortage mails sent)</w:t>
            </w:r>
          </w:p>
        </w:tc>
      </w:tr>
    </w:tbl>
    <w:p/>
    <w:p>
      <w:pPr>
        <w:pStyle w:val="Heading2"/>
      </w:pPr>
      <w:r>
        <w:t>3.7 Risks &amp; Mitigations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9"/>
        <w:gridCol w:w="5102"/>
      </w:tblGrid>
      <w:tr>
        <w:tc>
          <w:tcPr>
            <w:tcW w:type="dxa" w:w="3969"/>
          </w:tcPr>
          <w:p>
            <w:r>
              <w:rPr>
                <w:b/>
                <w:sz w:val="20"/>
              </w:rPr>
              <w:t>Risk</w:t>
            </w:r>
          </w:p>
        </w:tc>
        <w:tc>
          <w:tcPr>
            <w:tcW w:type="dxa" w:w="5102"/>
          </w:tcPr>
          <w:p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20"/>
              </w:rPr>
              <w:t>Data loss if server crashes</w:t>
            </w:r>
          </w:p>
        </w:tc>
        <w:tc>
          <w:tcPr>
            <w:tcW w:type="dxa" w:w="5102"/>
          </w:tcPr>
          <w:p>
            <w:r>
              <w:rPr>
                <w:b w:val="0"/>
                <w:sz w:val="20"/>
              </w:rPr>
              <w:t>Daily database backup (NFR-4)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20"/>
              </w:rPr>
              <w:t>Faculty marks attendance twice</w:t>
            </w:r>
          </w:p>
        </w:tc>
        <w:tc>
          <w:tcPr>
            <w:tcW w:type="dxa" w:w="5102"/>
          </w:tcPr>
          <w:p>
            <w:r>
              <w:rPr>
                <w:b w:val="0"/>
                <w:sz w:val="20"/>
              </w:rPr>
              <w:t>Unique check on subject + class + date + hour (REQ-9)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20"/>
              </w:rPr>
              <w:t>Email not sent (Gmail limit / network)</w:t>
            </w:r>
          </w:p>
        </w:tc>
        <w:tc>
          <w:tcPr>
            <w:tcW w:type="dxa" w:w="5102"/>
          </w:tcPr>
          <w:p>
            <w:r>
              <w:rPr>
                <w:b w:val="0"/>
                <w:sz w:val="20"/>
              </w:rPr>
              <w:t>Log failure and show on admin dashboard</w:t>
            </w:r>
          </w:p>
        </w:tc>
      </w:tr>
      <w:tr>
        <w:tc>
          <w:tcPr>
            <w:tcW w:type="dxa" w:w="3969"/>
          </w:tcPr>
          <w:p>
            <w:r>
              <w:rPr>
                <w:b w:val="0"/>
                <w:sz w:val="20"/>
              </w:rPr>
              <w:t>Team members code conflicts</w:t>
            </w:r>
          </w:p>
        </w:tc>
        <w:tc>
          <w:tcPr>
            <w:tcW w:type="dxa" w:w="5102"/>
          </w:tcPr>
          <w:p>
            <w:r>
              <w:rPr>
                <w:b w:val="0"/>
                <w:sz w:val="20"/>
              </w:rPr>
              <w:t>Each person works in own app and git branch, merge after review</w:t>
            </w:r>
          </w:p>
        </w:tc>
      </w:tr>
    </w:tbl>
    <w:p/>
    <w:p>
      <w:pPr>
        <w:pStyle w:val="Heading2"/>
      </w:pPr>
      <w:r>
        <w:t>3.8 Traceability to Requirements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02"/>
        <w:gridCol w:w="5669"/>
      </w:tblGrid>
      <w:tr>
        <w:tc>
          <w:tcPr>
            <w:tcW w:type="dxa" w:w="3402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5669"/>
          </w:tcPr>
          <w:p>
            <w:r>
              <w:rPr>
                <w:b/>
                <w:sz w:val="20"/>
              </w:rPr>
              <w:t>Component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20"/>
              </w:rPr>
              <w:t>REQ-1 to REQ-4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accounts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20"/>
              </w:rPr>
              <w:t>REQ-5 to REQ-7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academics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20"/>
              </w:rPr>
              <w:t>REQ-8 to REQ-11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attendance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20"/>
              </w:rPr>
              <w:t>REQ-12 to REQ-15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reports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20"/>
              </w:rPr>
              <w:t>REQ-16 to REQ-19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leaves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20"/>
              </w:rPr>
              <w:t>NFR-6, NFR-7, NFR-9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accounts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20"/>
              </w:rPr>
              <w:t>NFR-8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reports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20"/>
              </w:rPr>
              <w:t>NFR-10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All (Django CSRF + ORM)</w:t>
            </w:r>
          </w:p>
        </w:tc>
      </w:tr>
      <w:tr>
        <w:tc>
          <w:tcPr>
            <w:tcW w:type="dxa" w:w="3402"/>
          </w:tcPr>
          <w:p>
            <w:r>
              <w:rPr>
                <w:b w:val="0"/>
                <w:sz w:val="20"/>
              </w:rPr>
              <w:t>NFR-11</w:t>
            </w:r>
          </w:p>
        </w:tc>
        <w:tc>
          <w:tcPr>
            <w:tcW w:type="dxa" w:w="5669"/>
          </w:tcPr>
          <w:p>
            <w:r>
              <w:rPr>
                <w:b w:val="0"/>
                <w:sz w:val="20"/>
              </w:rPr>
              <w:t>attendance (AttendanceLog)</w:t>
            </w:r>
          </w:p>
        </w:tc>
      </w:tr>
    </w:tbl>
    <w:p/>
    <w:p>
      <w:pPr>
        <w:pStyle w:val="Heading2"/>
      </w:pPr>
      <w:r>
        <w:t>3.9 Security Architecture</w:t>
      </w:r>
    </w:p>
    <w:p>
      <w:r>
        <w:t>Threat modeling done using STRIDE: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4"/>
        <w:gridCol w:w="3402"/>
        <w:gridCol w:w="3685"/>
      </w:tblGrid>
      <w:tr>
        <w:tc>
          <w:tcPr>
            <w:tcW w:type="dxa" w:w="1984"/>
          </w:tcPr>
          <w:p>
            <w:r>
              <w:rPr>
                <w:b/>
                <w:sz w:val="20"/>
              </w:rPr>
              <w:t>Threat</w:t>
            </w:r>
          </w:p>
        </w:tc>
        <w:tc>
          <w:tcPr>
            <w:tcW w:type="dxa" w:w="3402"/>
          </w:tcPr>
          <w:p>
            <w:r>
              <w:rPr>
                <w:b/>
                <w:sz w:val="20"/>
              </w:rPr>
              <w:t>Example in SAMS</w:t>
            </w:r>
          </w:p>
        </w:tc>
        <w:tc>
          <w:tcPr>
            <w:tcW w:type="dxa" w:w="3685"/>
          </w:tcPr>
          <w:p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  <w:sz w:val="20"/>
              </w:rPr>
              <w:t>Spoofing</w:t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  <w:t>Someone logs in as another user</w:t>
            </w:r>
          </w:p>
        </w:tc>
        <w:tc>
          <w:tcPr>
            <w:tcW w:type="dxa" w:w="3685"/>
          </w:tcPr>
          <w:p>
            <w:r>
              <w:rPr>
                <w:b w:val="0"/>
                <w:sz w:val="20"/>
              </w:rPr>
              <w:t>Hashed passwords, session timeout 30 min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  <w:sz w:val="20"/>
              </w:rPr>
              <w:t>Tampering</w:t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  <w:t>Student changes attendance</w:t>
            </w:r>
          </w:p>
        </w:tc>
        <w:tc>
          <w:tcPr>
            <w:tcW w:type="dxa" w:w="3685"/>
          </w:tcPr>
          <w:p>
            <w:r>
              <w:rPr>
                <w:b w:val="0"/>
                <w:sz w:val="20"/>
              </w:rPr>
              <w:t>Only faculty of that subject can edit, role check on every view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  <w:sz w:val="20"/>
              </w:rPr>
              <w:t>Repudiation</w:t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  <w:t>Faculty says they did not change a record</w:t>
            </w:r>
          </w:p>
        </w:tc>
        <w:tc>
          <w:tcPr>
            <w:tcW w:type="dxa" w:w="3685"/>
          </w:tcPr>
          <w:p>
            <w:r>
              <w:rPr>
                <w:b w:val="0"/>
                <w:sz w:val="20"/>
              </w:rPr>
              <w:t>AttendanceLog stores who changed what and when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  <w:sz w:val="20"/>
              </w:rPr>
              <w:t>Information disclosure</w:t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  <w:t>Student sees others attendance</w:t>
            </w:r>
          </w:p>
        </w:tc>
        <w:tc>
          <w:tcPr>
            <w:tcW w:type="dxa" w:w="3685"/>
          </w:tcPr>
          <w:p>
            <w:r>
              <w:rPr>
                <w:b w:val="0"/>
                <w:sz w:val="20"/>
              </w:rPr>
              <w:t>Student can only query own records, HTTPS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  <w:sz w:val="20"/>
              </w:rPr>
              <w:t>Denial of service</w:t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  <w:t>Too many login attempts</w:t>
            </w:r>
          </w:p>
        </w:tc>
        <w:tc>
          <w:tcPr>
            <w:tcW w:type="dxa" w:w="3685"/>
          </w:tcPr>
          <w:p>
            <w:r>
              <w:rPr>
                <w:b w:val="0"/>
                <w:sz w:val="20"/>
              </w:rPr>
              <w:t>Limit login attempts</w:t>
            </w:r>
          </w:p>
        </w:tc>
      </w:tr>
      <w:tr>
        <w:tc>
          <w:tcPr>
            <w:tcW w:type="dxa" w:w="1984"/>
          </w:tcPr>
          <w:p>
            <w:r>
              <w:rPr>
                <w:b w:val="0"/>
                <w:sz w:val="20"/>
              </w:rPr>
              <w:t>Elevation of privilege</w:t>
            </w:r>
          </w:p>
        </w:tc>
        <w:tc>
          <w:tcPr>
            <w:tcW w:type="dxa" w:w="3402"/>
          </w:tcPr>
          <w:p>
            <w:r>
              <w:rPr>
                <w:b w:val="0"/>
                <w:sz w:val="20"/>
              </w:rPr>
              <w:t>Student opens admin pages</w:t>
            </w:r>
          </w:p>
        </w:tc>
        <w:tc>
          <w:tcPr>
            <w:tcW w:type="dxa" w:w="3685"/>
          </w:tcPr>
          <w:p>
            <w:r>
              <w:rPr>
                <w:b w:val="0"/>
                <w:sz w:val="20"/>
              </w:rPr>
              <w:t>@login_required and role decorators on all views</w:t>
            </w:r>
          </w:p>
        </w:tc>
      </w:tr>
    </w:tbl>
    <w:p/>
    <w:p>
      <w:pPr>
        <w:pStyle w:val="Heading1"/>
      </w:pPr>
      <w:r>
        <w:t>4. Design</w:t>
      </w:r>
    </w:p>
    <w:p>
      <w:pPr>
        <w:pStyle w:val="Heading2"/>
      </w:pPr>
      <w:r>
        <w:t>4.1 Design Overview</w:t>
      </w:r>
    </w:p>
    <w:p>
      <w:r>
        <w:t>Each Django app has the same structure: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6803"/>
      </w:tblGrid>
      <w:tr>
        <w:tc>
          <w:tcPr>
            <w:tcW w:type="dxa" w:w="2268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6803"/>
          </w:tcPr>
          <w:p>
            <w:r>
              <w:rPr>
                <w:b/>
                <w:sz w:val="20"/>
              </w:rPr>
              <w:t>Contents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models.py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Database tables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views.py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Request handling and business rules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urls.py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URL routes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forms.py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Input forms and validation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templates/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HTML pages</w:t>
            </w:r>
          </w:p>
        </w:tc>
      </w:tr>
      <w:tr>
        <w:tc>
          <w:tcPr>
            <w:tcW w:type="dxa" w:w="2268"/>
          </w:tcPr>
          <w:p>
            <w:r>
              <w:rPr>
                <w:b w:val="0"/>
                <w:sz w:val="20"/>
              </w:rPr>
              <w:t>tests.py</w:t>
            </w:r>
          </w:p>
        </w:tc>
        <w:tc>
          <w:tcPr>
            <w:tcW w:type="dxa" w:w="6803"/>
          </w:tcPr>
          <w:p>
            <w:r>
              <w:rPr>
                <w:b w:val="0"/>
                <w:sz w:val="20"/>
              </w:rPr>
              <w:t>Unit tests</w:t>
            </w:r>
          </w:p>
        </w:tc>
      </w:tr>
    </w:tbl>
    <w:p/>
    <w:p>
      <w:pPr>
        <w:pStyle w:val="Heading2"/>
      </w:pPr>
      <w:r>
        <w:t>4.2 UML Sequence Diagrams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866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1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86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Faculty marks attendance (REQ-8, REQ-9, REQ-16)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975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2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97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3: Student applies for leave and faculty approves (REQ-17 to REQ-19)</w:t>
      </w:r>
    </w:p>
    <w:p>
      <w:pPr>
        <w:pStyle w:val="Heading2"/>
      </w:pPr>
      <w:r>
        <w:t>4.3 API Design</w:t>
      </w:r>
    </w:p>
    <w:p>
      <w:r>
        <w:t>Interface definitions for the attendance and leaves components. All endpoints need login.</w:t>
      </w:r>
    </w:p>
    <w:p>
      <w:r>
        <w:rPr>
          <w:b/>
        </w:rPr>
        <w:t>Attendance component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41"/>
        <w:gridCol w:w="1134"/>
        <w:gridCol w:w="2268"/>
        <w:gridCol w:w="1928"/>
        <w:gridCol w:w="1701"/>
      </w:tblGrid>
      <w:tr>
        <w:tc>
          <w:tcPr>
            <w:tcW w:type="dxa" w:w="2041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Request</w:t>
            </w:r>
          </w:p>
        </w:tc>
        <w:tc>
          <w:tcPr>
            <w:tcW w:type="dxa" w:w="1928"/>
          </w:tcPr>
          <w:p>
            <w:r>
              <w:rPr>
                <w:b/>
                <w:sz w:val="20"/>
              </w:rPr>
              <w:t>Response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Errors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20"/>
              </w:rPr>
              <w:t>/attendance/mark/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teaching, date, hour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  <w:t>Student list page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not your class - not listed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20"/>
              </w:rPr>
              <w:t>/attendance/mark/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teaching, date, hour, absent[]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  <w:t>Redirect + "Attendance saved"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"Attendance already marked"; future date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20"/>
              </w:rPr>
              <w:t>/attendance/edit/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teaching, date, hour, status per student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  <w:t>"Attendance updated"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more than 3 days old (faculty)</w:t>
            </w:r>
          </w:p>
        </w:tc>
      </w:tr>
    </w:tbl>
    <w:p/>
    <w:p>
      <w:r>
        <w:rPr>
          <w:b/>
        </w:rPr>
        <w:t>Leaves component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41"/>
        <w:gridCol w:w="1134"/>
        <w:gridCol w:w="2268"/>
        <w:gridCol w:w="1928"/>
        <w:gridCol w:w="1701"/>
      </w:tblGrid>
      <w:tr>
        <w:tc>
          <w:tcPr>
            <w:tcW w:type="dxa" w:w="2041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Request</w:t>
            </w:r>
          </w:p>
        </w:tc>
        <w:tc>
          <w:tcPr>
            <w:tcW w:type="dxa" w:w="1928"/>
          </w:tcPr>
          <w:p>
            <w:r>
              <w:rPr>
                <w:b/>
                <w:sz w:val="20"/>
              </w:rPr>
              <w:t>Response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Errors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20"/>
              </w:rPr>
              <w:t>/leaves/apply/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from_date, to_date, reason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  <w:t>"Leave request submitted"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invalid / overlapping dates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20"/>
              </w:rPr>
              <w:t>/leaves/pending/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  <w:t>List of pending requests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403 not faculty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20"/>
              </w:rPr>
              <w:t>/leaves/my/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  <w:t>Own leave requests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403 not student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20"/>
              </w:rPr>
              <w:t>/leaves/&lt;id&gt;/decide/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decision (approve / reject)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  <w:t>"Leave approved / rejected"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403 not faculty; 404 not found</w:t>
            </w:r>
          </w:p>
        </w:tc>
      </w:tr>
    </w:tbl>
    <w:p/>
    <w:p>
      <w:r>
        <w:rPr>
          <w:b/>
        </w:rPr>
        <w:t>Reports component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41"/>
        <w:gridCol w:w="1134"/>
        <w:gridCol w:w="2268"/>
        <w:gridCol w:w="1928"/>
        <w:gridCol w:w="1701"/>
      </w:tblGrid>
      <w:tr>
        <w:tc>
          <w:tcPr>
            <w:tcW w:type="dxa" w:w="2041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Request</w:t>
            </w:r>
          </w:p>
        </w:tc>
        <w:tc>
          <w:tcPr>
            <w:tcW w:type="dxa" w:w="1928"/>
          </w:tcPr>
          <w:p>
            <w:r>
              <w:rPr>
                <w:b/>
                <w:sz w:val="20"/>
              </w:rPr>
              <w:t>Response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Errors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20"/>
              </w:rPr>
              <w:t>/reports/my/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  <w:t>Subject wise % of logged in student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403 not student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20"/>
              </w:rPr>
              <w:t>/reports/class/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teaching, start, end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  <w:t>Class report with %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invalid dates; 403 student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20"/>
              </w:rPr>
              <w:t>/reports/shortage/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teaching (optional)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  <w:t>Students below 75%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403 student</w:t>
            </w:r>
          </w:p>
        </w:tc>
      </w:tr>
    </w:tbl>
    <w:p/>
    <w:p>
      <w:r>
        <w:rPr>
          <w:b/>
        </w:rPr>
        <w:t>Accounts component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41"/>
        <w:gridCol w:w="1134"/>
        <w:gridCol w:w="2268"/>
        <w:gridCol w:w="1928"/>
        <w:gridCol w:w="1701"/>
      </w:tblGrid>
      <w:tr>
        <w:tc>
          <w:tcPr>
            <w:tcW w:type="dxa" w:w="2041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1134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268"/>
          </w:tcPr>
          <w:p>
            <w:r>
              <w:rPr>
                <w:b/>
                <w:sz w:val="20"/>
              </w:rPr>
              <w:t>Request</w:t>
            </w:r>
          </w:p>
        </w:tc>
        <w:tc>
          <w:tcPr>
            <w:tcW w:type="dxa" w:w="1928"/>
          </w:tcPr>
          <w:p>
            <w:r>
              <w:rPr>
                <w:b/>
                <w:sz w:val="20"/>
              </w:rPr>
              <w:t>Response</w:t>
            </w:r>
          </w:p>
        </w:tc>
        <w:tc>
          <w:tcPr>
            <w:tcW w:type="dxa" w:w="1701"/>
          </w:tcPr>
          <w:p>
            <w:r>
              <w:rPr>
                <w:b/>
                <w:sz w:val="20"/>
              </w:rPr>
              <w:t>Errors</w:t>
            </w:r>
          </w:p>
        </w:tc>
      </w:tr>
      <w:tr>
        <w:tc>
          <w:tcPr>
            <w:tcW w:type="dxa" w:w="2041"/>
          </w:tcPr>
          <w:p>
            <w:r>
              <w:rPr>
                <w:b w:val="0"/>
                <w:sz w:val="20"/>
              </w:rPr>
              <w:t>/accounts/students/upload/</w:t>
            </w:r>
          </w:p>
        </w:tc>
        <w:tc>
          <w:tcPr>
            <w:tcW w:type="dxa" w:w="1134"/>
          </w:tcPr>
          <w:p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b w:val="0"/>
                <w:sz w:val="20"/>
              </w:rPr>
              <w:t>.xlsx file</w:t>
            </w:r>
          </w:p>
        </w:tc>
        <w:tc>
          <w:tcPr>
            <w:tcW w:type="dxa" w:w="1928"/>
          </w:tcPr>
          <w:p>
            <w:r>
              <w:rPr>
                <w:b w:val="0"/>
                <w:sz w:val="20"/>
              </w:rPr>
              <w:t>Rows added + rejected rows with reason</w:t>
            </w:r>
          </w:p>
        </w:tc>
        <w:tc>
          <w:tcPr>
            <w:tcW w:type="dxa" w:w="1701"/>
          </w:tcPr>
          <w:p>
            <w:r>
              <w:rPr>
                <w:b w:val="0"/>
                <w:sz w:val="20"/>
              </w:rPr>
              <w:t>wrong file / header; 403 not admin</w:t>
            </w:r>
          </w:p>
        </w:tc>
      </w:tr>
    </w:tbl>
    <w:p/>
    <w:p>
      <w:pPr>
        <w:pStyle w:val="Heading2"/>
      </w:pPr>
      <w:r>
        <w:t>4.4 Error Handling, Logging &amp; Monitoring</w:t>
      </w:r>
    </w:p>
    <w:p>
      <w:pPr>
        <w:pStyle w:val="ListBullet"/>
      </w:pPr>
      <w:r>
        <w:t>Form errors shown next to the field (Django forms)</w:t>
      </w:r>
    </w:p>
    <w:p>
      <w:pPr>
        <w:pStyle w:val="ListBullet"/>
      </w:pPr>
      <w:r>
        <w:t>Custom 403, 404 and 500 pages with simple messages</w:t>
      </w:r>
    </w:p>
    <w:p>
      <w:pPr>
        <w:pStyle w:val="ListBullet"/>
      </w:pPr>
      <w:r>
        <w:t>Database saves done in a transaction so partial data is not saved</w:t>
      </w:r>
    </w:p>
    <w:p>
      <w:pPr>
        <w:pStyle w:val="ListBullet"/>
      </w:pPr>
      <w:r>
        <w:t>Python logging used for errors - passwords and personal data are never logged</w:t>
      </w:r>
    </w:p>
    <w:p>
      <w:pPr>
        <w:pStyle w:val="ListBullet"/>
      </w:pPr>
      <w:r>
        <w:t>Failed emails logged and shown to admin</w:t>
      </w:r>
    </w:p>
    <w:p>
      <w:pPr>
        <w:pStyle w:val="ListBullet"/>
      </w:pPr>
      <w:r>
        <w:t>Admin dashboard shows count of failed logins and failed emails</w:t>
      </w:r>
    </w:p>
    <w:p>
      <w:pPr>
        <w:pStyle w:val="Heading2"/>
      </w:pPr>
      <w:r>
        <w:t>4.5 UX Design</w:t>
      </w:r>
    </w:p>
    <w:p>
      <w:pPr>
        <w:pStyle w:val="ListBullet"/>
      </w:pPr>
      <w:r>
        <w:t>Simple Bootstrap layout, works on mobile and laptop</w:t>
      </w:r>
    </w:p>
    <w:p>
      <w:pPr>
        <w:pStyle w:val="ListBullet"/>
      </w:pPr>
      <w:r>
        <w:t>Dashboard according to role after login</w:t>
      </w:r>
    </w:p>
    <w:p>
      <w:pPr>
        <w:pStyle w:val="ListBullet"/>
      </w:pPr>
      <w:r>
        <w:t>Attendance page - all students present by default, faculty ticks only absentees</w:t>
      </w:r>
    </w:p>
    <w:p>
      <w:pPr>
        <w:pStyle w:val="ListBullet"/>
      </w:pPr>
      <w:r>
        <w:t>Attendance % shown with label "Shortage" if below 75%</w:t>
      </w:r>
    </w:p>
    <w:p>
      <w:pPr>
        <w:pStyle w:val="ListBullet"/>
      </w:pPr>
      <w:r>
        <w:t>Clear success and error messages after every action</w:t>
      </w:r>
    </w:p>
    <w:p>
      <w:pPr>
        <w:pStyle w:val="Heading2"/>
      </w:pPr>
      <w:r>
        <w:t>4.6 Open Issues &amp; Next Steps</w:t>
      </w:r>
    </w:p>
    <w:p>
      <w:pPr>
        <w:pStyle w:val="ListBullet"/>
      </w:pPr>
      <w:r>
        <w:t>QR code based attendance</w:t>
      </w:r>
    </w:p>
    <w:p>
      <w:pPr>
        <w:pStyle w:val="ListBullet"/>
      </w:pPr>
      <w:r>
        <w:t>SMS alerts along with email</w:t>
      </w:r>
    </w:p>
    <w:p>
      <w:pPr>
        <w:pStyle w:val="ListBullet"/>
      </w:pPr>
      <w:r>
        <w:t>Integration with university ERP</w:t>
      </w:r>
    </w:p>
    <w:p>
      <w:pPr>
        <w:pStyle w:val="Heading1"/>
      </w:pPr>
      <w:r>
        <w:t>5. Appendices</w:t>
      </w:r>
    </w:p>
    <w:p>
      <w:pPr>
        <w:pStyle w:val="Heading2"/>
      </w:pPr>
      <w:r>
        <w:t>5.1 Glossary</w:t>
      </w:r>
    </w:p>
    <w:p>
      <w:r>
        <w:t>See Section 1.4 and SRS Appendix A.</w:t>
      </w:r>
    </w:p>
    <w:p>
      <w:pPr>
        <w:pStyle w:val="Heading2"/>
      </w:pPr>
      <w:r>
        <w:t>5.2 References</w:t>
      </w:r>
    </w:p>
    <w:p>
      <w:pPr>
        <w:pStyle w:val="ListBullet"/>
      </w:pPr>
      <w:r>
        <w:t>IEEE 42010 - Architecture Description</w:t>
      </w:r>
    </w:p>
    <w:p>
      <w:pPr>
        <w:pStyle w:val="ListBullet"/>
      </w:pPr>
      <w:r>
        <w:t>IEEE 1016 - Software Design Descriptions</w:t>
      </w:r>
    </w:p>
    <w:p>
      <w:pPr>
        <w:pStyle w:val="ListBullet"/>
      </w:pPr>
      <w:r>
        <w:t>OWASP Top 10</w:t>
      </w:r>
    </w:p>
    <w:p>
      <w:pPr>
        <w:pStyle w:val="ListBullet"/>
      </w:pPr>
      <w:r>
        <w:t>Django Documentation</w:t>
      </w:r>
    </w:p>
    <w:p>
      <w:pPr>
        <w:pStyle w:val="Heading2"/>
      </w:pPr>
      <w:r>
        <w:t>5.3 Tools</w:t>
      </w:r>
    </w:p>
    <w:p>
      <w:pPr>
        <w:pStyle w:val="ListBullet"/>
      </w:pPr>
      <w:r>
        <w:t>PlantUML (diagrams)</w:t>
      </w:r>
    </w:p>
    <w:p>
      <w:pPr>
        <w:pStyle w:val="ListBullet"/>
      </w:pPr>
      <w:r>
        <w:t>GitHub</w:t>
      </w:r>
    </w:p>
    <w:p>
      <w:pPr>
        <w:pStyle w:val="ListBullet"/>
      </w:pPr>
      <w:r>
        <w:t>JIRA</w:t>
      </w:r>
    </w:p>
    <w:p>
      <w:pPr>
        <w:pStyle w:val="ListBullet"/>
      </w:pPr>
      <w:r>
        <w:t>VS Code</w:t>
      </w:r>
    </w:p>
    <w:sectPr w:rsidR="00FC693F" w:rsidRPr="0006063C" w:rsidSect="00034616">
      <w:footerReference w:type="default" r:id="rId12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 w:cs="Helvetica" w:eastAsia="Helvetic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elvetica" w:hAnsi="Helvetica" w:cs="Helvetica" w:eastAsia="Helvetica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Helvetica" w:hAnsi="Helvetica" w:cs="Helvetica" w:eastAsia="Helvetica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elvetica" w:hAnsi="Helvetica" w:cs="Helvetica" w:eastAsia="Helvetica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Helvetica" w:hAnsi="Helvetica" w:cs="Helvetica" w:eastAsia="Helvetica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Helvetica" w:hAnsi="Helvetica" w:cs="Helvetica" w:eastAsia="Helvetica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Helvetica" w:hAnsi="Helvetica" w:cs="Helvetica" w:eastAsia="Helvetica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Helvetica" w:hAnsi="Helvetica" w:cs="Helvetica" w:eastAsia="Helvetica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elvetica" w:hAnsi="Helvetica" w:cs="Helvetica" w:eastAsia="Helvetica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elvetica" w:hAnsi="Helvetica" w:cs="Helvetica" w:eastAsia="Helvetica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elvetica" w:hAnsi="Helvetica" w:cs="Helvetica" w:eastAsia="Helvetica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elvetica" w:hAnsi="Helvetica" w:cs="Helvetica" w:eastAsia="Helvetica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elvetica" w:hAnsi="Helvetica" w:cs="Helvetica" w:eastAsia="Helvetica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elvetica" w:hAnsi="Helvetica" w:cs="Helvetica" w:eastAsia="Helvetica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Helvetica" w:hAnsi="Helvetica" w:cs="Helvetica" w:eastAsia="Helvetica"/>
      <w:color w:val="000000"/>
    </w:rPr>
  </w:style>
  <w:style w:type="table" w:default="1" w:styleId="TableNormal">
    <w:name w:val="Normal Table"/>
    <w:uiPriority w:val="99"/>
    <w:semiHidden/>
    <w:unhideWhenUsed/>
    <w:rPr>
      <w:rFonts w:ascii="Helvetica" w:hAnsi="Helvetica" w:cs="Helvetica" w:eastAsia="Helvetica"/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Helvetica" w:hAnsi="Helvetica" w:cs="Helvetica" w:eastAsia="Helvetica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elvetica" w:hAnsi="Helvetica" w:cs="Helvetica" w:eastAsia="Helvetica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elvetica" w:hAnsi="Helvetica" w:cs="Helvetica" w:eastAsia="Helvetica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elvetica" w:hAnsi="Helvetica" w:cs="Helvetica" w:eastAsia="Helvetica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240"/>
      <w:contextualSpacing/>
    </w:pPr>
    <w:rPr>
      <w:rFonts w:ascii="Helvetica" w:hAnsi="Helvetica" w:cs="Helvetica" w:eastAsia="Helvetica"/>
      <w:b/>
      <w:i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elvetica" w:hAnsi="Helvetica" w:cs="Helvetica" w:eastAsia="Helvetica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Helvetica" w:hAnsi="Helvetica" w:cs="Helvetica" w:eastAsia="Helvetica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elvetica" w:hAnsi="Helvetica" w:cs="Helvetica" w:eastAsia="Helvetica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Helvetica" w:hAnsi="Helvetica" w:cs="Helvetica" w:eastAsia="Helvetica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elvetica" w:hAnsi="Helvetica" w:cs="Helvetica" w:eastAsia="Helvetica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Helvetica" w:hAnsi="Helvetica" w:cs="Helvetica" w:eastAsia="Helvetica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Helvetica" w:hAnsi="Helvetica" w:cs="Helvetica" w:eastAsia="Helvetica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Helvetica" w:hAnsi="Helvetica" w:cs="Helvetica" w:eastAsia="Helvetica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Helvetica" w:hAnsi="Helvetica" w:cs="Helvetica" w:eastAsia="Helvetica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Helvetica" w:hAnsi="Helvetica" w:cs="Helvetica" w:eastAsia="Helvetica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Helvetica" w:hAnsi="Helvetica" w:cs="Helvetica" w:eastAsia="Helvetica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Helvetica" w:hAnsi="Helvetica" w:cs="Helvetica" w:eastAsia="Helvetica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Helvetica" w:hAnsi="Helvetica" w:cs="Helvetica" w:eastAsia="Helvetica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elvetica" w:hAnsi="Helvetica" w:cs="Helvetica" w:eastAsia="Helvetica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Helvetica" w:hAnsi="Helvetica" w:cs="Helvetica" w:eastAsia="Helvetica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Helvetica" w:hAnsi="Helvetica" w:cs="Helvetica" w:eastAsia="Helvetica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Helvetica" w:hAnsi="Helvetica" w:cs="Helvetica" w:eastAsia="Helvetica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Helvetica" w:hAnsi="Helvetica" w:cs="Helvetica" w:eastAsia="Helvetica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Helvetica" w:hAnsi="Helvetica" w:cs="Helvetica" w:eastAsia="Helvetica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Helvetica" w:hAnsi="Helvetica" w:cs="Helvetica" w:eastAsia="Helvetica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Helvetica" w:hAnsi="Helvetica" w:cs="Helvetica" w:eastAsia="Helvetica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Helvetica" w:hAnsi="Helvetica" w:cs="Helvetica" w:eastAsia="Helvetica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elvetica" w:hAnsi="Helvetica" w:cs="Helvetica" w:eastAsia="Helvetica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elvetica" w:hAnsi="Helvetica" w:cs="Helvetica" w:eastAsia="Helvetica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Helvetica" w:hAnsi="Helvetica" w:cs="Helvetica" w:eastAsia="Helvetica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Helvetica" w:hAnsi="Helvetica" w:cs="Helvetica" w:eastAsia="Helvetica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elvetica" w:hAnsi="Helvetica" w:cs="Helvetica" w:eastAsia="Helvetic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elvetica" w:hAnsi="Helvetica" w:cs="Helvetica" w:eastAsia="Helvetica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elvetica" w:hAnsi="Helvetica" w:cs="Helvetica" w:eastAsia="Helvetica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elvetica" w:hAnsi="Helvetica" w:cs="Helvetica" w:eastAsia="Helvetica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elvetica" w:hAnsi="Helvetica" w:cs="Helvetica" w:eastAsia="Helvetica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elvetica" w:hAnsi="Helvetica" w:cs="Helvetica" w:eastAsia="Helvetica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elvetica" w:hAnsi="Helvetica" w:cs="Helvetica" w:eastAsia="Helvetica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Helvetica" w:hAnsi="Helvetica" w:cs="Helvetica" w:eastAsia="Helvetica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Helvetica" w:hAnsi="Helvetica" w:cs="Helvetica" w:eastAsia="Helvetica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Helvetica" w:hAnsi="Helvetica" w:cs="Helvetica" w:eastAsia="Helvetica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Helvetica" w:hAnsi="Helvetica" w:cs="Helvetica" w:eastAsia="Helvetica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Helvetica" w:hAnsi="Helvetica" w:cs="Helvetica" w:eastAsia="Helvetica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Helvetica" w:hAnsi="Helvetica" w:cs="Helvetica" w:eastAsia="Helvetica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Helvetica" w:hAnsi="Helvetica" w:cs="Helvetica" w:eastAsia="Helvetica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Helvetica" w:hAnsi="Helvetica" w:cs="Helvetica" w:eastAsia="Helvetica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Helvetica" w:hAnsi="Helvetica" w:cs="Helvetica" w:eastAsia="Helvetica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Helvetica" w:hAnsi="Helvetica" w:cs="Helvetica" w:eastAsia="Helvetica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Helvetica" w:hAnsi="Helvetica" w:cs="Helvetica" w:eastAsia="Helvetica"/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Helvetica" w:hAnsi="Helvetica" w:cs="Helvetica" w:eastAsia="Helvetica"/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